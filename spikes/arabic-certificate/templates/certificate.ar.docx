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</w:pPr>
      <w:r>
        <w:rPr>
          <w:b/>
          <w:color w:val="1D3557"/>
          <w:sz w:val="34"/>
          <w:rtl/>
          <w:bCs/>
        </w:rPr>
        <w:t>{company_name}</w:t>
      </w:r>
    </w:p>
    <w:p>
      <w:pPr>
        <w:bidi/>
      </w:pPr>
      <w:r>
        <w:rPr>
          <w:b w:val="0"/>
          <w:sz w:val="22"/>
          <w:rtl/>
        </w:rPr>
        <w:t>{company_address}</w:t>
      </w:r>
    </w:p>
    <w:p>
      <w:pPr>
        <w:bidi/>
      </w:pPr>
      <w:r>
        <w:rPr>
          <w:b w:val="0"/>
          <w:sz w:val="24"/>
          <w:rtl/>
        </w:rPr>
        <w:t>الرقم: {doc_no}      التاريخ: {issue_date} م  |  {issue_date_hijri}</w:t>
      </w:r>
    </w:p>
    <w:p>
      <w:pPr>
        <w:bidi/>
        <w:jc w:val="center"/>
      </w:pPr>
      <w:r>
        <w:rPr>
          <w:b/>
          <w:sz w:val="40"/>
          <w:rtl/>
          <w:bCs/>
        </w:rPr>
        <w:t>{doc_title}</w:t>
      </w:r>
    </w:p>
    <w:p>
      <w:pPr>
        <w:bidi/>
      </w:pPr>
      <w:r>
        <w:rPr>
          <w:b/>
          <w:rtl/>
          <w:bCs/>
        </w:rPr>
        <w:t>{addressee}</w:t>
      </w:r>
    </w:p>
    <w:p>
      <w:pPr>
        <w:bidi/>
      </w:pPr>
      <w:r>
        <w:rPr>
          <w:b w:val="0"/>
          <w:rtl/>
        </w:rPr>
        <w:t>تحية طيبة وبعد،</w:t>
      </w:r>
    </w:p>
    <w:p>
      <w:pPr>
        <w:bidi/>
        <w:jc w:val="both"/>
      </w:pPr>
      <w:r>
        <w:rPr>
          <w:b w:val="0"/>
          <w:rtl/>
        </w:rPr>
        <w:t>نشهد نحن شركة {company_name} بأن السيد/ة {employee_name}، الحامل/ة للرقم الوطني {national_id}، يعمل/تعمل لدينا بوظيفة {job_title} في {department} منذ تاريخ {hire_date}، وما زال/زالت على رأس عمله/عملها حتى تاريخه.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bidi/>
            </w:pPr>
            <w:r>
              <w:rPr>
                <w:b/>
                <w:rtl/>
              </w:rPr>
              <w:t>الرقم الوظيفي</w:t>
            </w:r>
          </w:p>
        </w:tc>
        <w:tc>
          <w:tcPr>
            <w:tcW w:type="dxa" w:w="5046"/>
          </w:tcPr>
          <w:p>
            <w:pPr>
              <w:bidi/>
            </w:pPr>
            <w:r>
              <w:rPr>
                <w:b w:val="0"/>
                <w:rtl/>
              </w:rPr>
              <w:t>{employee_no}</w:t>
            </w:r>
          </w:p>
        </w:tc>
      </w:tr>
      <w:tr>
        <w:tc>
          <w:tcPr>
            <w:tcW w:type="dxa" w:w="5046"/>
          </w:tcPr>
          <w:p>
            <w:pPr>
              <w:bidi/>
            </w:pPr>
            <w:r>
              <w:rPr>
                <w:b/>
                <w:rtl/>
              </w:rPr>
              <w:t>المسمى الوظيفي</w:t>
            </w:r>
          </w:p>
        </w:tc>
        <w:tc>
          <w:tcPr>
            <w:tcW w:type="dxa" w:w="5046"/>
          </w:tcPr>
          <w:p>
            <w:pPr>
              <w:bidi/>
            </w:pPr>
            <w:r>
              <w:rPr>
                <w:b w:val="0"/>
                <w:rtl/>
              </w:rPr>
              <w:t>{job_title}</w:t>
            </w:r>
          </w:p>
        </w:tc>
      </w:tr>
      <w:tr>
        <w:tc>
          <w:tcPr>
            <w:tcW w:type="dxa" w:w="5046"/>
          </w:tcPr>
          <w:p>
            <w:pPr>
              <w:bidi/>
            </w:pPr>
            <w:r>
              <w:rPr>
                <w:b/>
                <w:rtl/>
              </w:rPr>
              <w:t>القسم</w:t>
            </w:r>
          </w:p>
        </w:tc>
        <w:tc>
          <w:tcPr>
            <w:tcW w:type="dxa" w:w="5046"/>
          </w:tcPr>
          <w:p>
            <w:pPr>
              <w:bidi/>
            </w:pPr>
            <w:r>
              <w:rPr>
                <w:b w:val="0"/>
                <w:rtl/>
              </w:rPr>
              <w:t>{department}</w:t>
            </w:r>
          </w:p>
        </w:tc>
      </w:tr>
      <w:tr>
        <w:tc>
          <w:tcPr>
            <w:tcW w:type="dxa" w:w="5046"/>
          </w:tcPr>
          <w:p>
            <w:pPr>
              <w:bidi/>
            </w:pPr>
            <w:r>
              <w:rPr>
                <w:b/>
                <w:rtl/>
              </w:rPr>
              <w:t>تاريخ التعيين</w:t>
            </w:r>
          </w:p>
        </w:tc>
        <w:tc>
          <w:tcPr>
            <w:tcW w:type="dxa" w:w="5046"/>
          </w:tcPr>
          <w:p>
            <w:pPr>
              <w:bidi/>
            </w:pPr>
            <w:r>
              <w:rPr>
                <w:b w:val="0"/>
                <w:rtl/>
              </w:rPr>
              <w:t>{hire_date}</w:t>
            </w:r>
          </w:p>
        </w:tc>
      </w:tr>
      <w:tr>
        <w:tc>
          <w:tcPr>
            <w:tcW w:type="dxa" w:w="5046"/>
          </w:tcPr>
          <w:p>
            <w:pPr>
              <w:bidi/>
            </w:pPr>
            <w:r>
              <w:rPr>
                <w:b/>
                <w:rtl/>
              </w:rPr>
              <w:t>الراتب الشهري الإجمالي</w:t>
            </w:r>
          </w:p>
        </w:tc>
        <w:tc>
          <w:tcPr>
            <w:tcW w:type="dxa" w:w="5046"/>
          </w:tcPr>
          <w:p>
            <w:pPr>
              <w:bidi/>
            </w:pPr>
            <w:r>
              <w:rPr>
                <w:b w:val="0"/>
                <w:rtl/>
              </w:rPr>
              <w:t>{salary} {currency}</w:t>
            </w:r>
          </w:p>
        </w:tc>
      </w:tr>
    </w:tbl>
    <w:p>
      <w:pPr>
        <w:bidi/>
      </w:pPr>
      <w:r>
        <w:rPr>
          <w:b w:val="0"/>
          <w:rtl/>
        </w:rPr>
        <w:t>وقد أُعطيت هذه الشهادة بناءً على طلبه/طلبها، {purpose}.</w:t>
      </w:r>
    </w:p>
    <w:p>
      <w:pPr>
        <w:bidi/>
      </w:pPr>
      <w:r>
        <w:rPr>
          <w:b w:val="0"/>
          <w:rtl/>
        </w:rPr>
        <w:t>وتفضلوا بقبول فائق الاحترام والتقدير،،،</w:t>
      </w:r>
    </w:p>
    <w:p>
      <w:pPr>
        <w:bidi/>
      </w:pPr>
      <w:r>
        <w:rPr>
          <w:b/>
          <w:rtl/>
          <w:bCs/>
        </w:rPr>
        <w:t>{signatory_name}</w:t>
      </w:r>
    </w:p>
    <w:p>
      <w:pPr>
        <w:bidi/>
      </w:pPr>
      <w:r>
        <w:rPr>
          <w:b w:val="0"/>
          <w:rtl/>
        </w:rPr>
        <w:t>{signatory_title}</w:t>
      </w:r>
    </w:p>
    <w:p>
      <w:pPr>
        <w:bidi/>
      </w:pPr>
      <w:r>
        <w:rPr>
          <w:b w:val="0"/>
          <w:rtl/>
        </w:rPr>
        <w:t>التوقيع والختم: ____________________</w:t>
      </w:r>
    </w:p>
    <w:p>
      <w:pPr>
        <w:bidi/>
      </w:pPr>
      <w:r>
        <w:rPr>
          <w:b w:val="0"/>
          <w:sz w:val="20"/>
          <w:rtl/>
        </w:rPr>
        <w:t>للتواصل: {email}   |   رقم الوثيقة {doc_no}</w:t>
      </w:r>
    </w:p>
    <w:sectPr w:rsidR="00FC693F" w:rsidRPr="0006063C" w:rsidSect="00034616">
      <w:pgSz w:w="11906" w:h="16838"/>
      <w:pgMar w:top="1020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miri" w:hAnsi="Amiri" w:cs="Amiri" w:eastAsia="Amiri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